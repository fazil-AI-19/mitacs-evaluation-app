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5FAF"/>
        </w:rPr>
        <w:t>Mitacs Accelerate — Proposal Template</w:t>
      </w:r>
    </w:p>
    <w:p>
      <w:r>
        <w:t>Complete all sections below. Delete placeholder text before submitting. Required fields are marked in bold.</w:t>
      </w:r>
    </w:p>
    <w:p/>
    <w:p>
      <w:pPr>
        <w:pStyle w:val="Heading1"/>
      </w:pPr>
      <w:r>
        <w:rPr>
          <w:color w:val="005FAF"/>
        </w:rPr>
        <w:t>How to Use This Template</w:t>
      </w:r>
    </w:p>
    <w:p>
      <w:r>
        <w:t>This template covers all sections checked by the AI evaluation system. Completing every section thoroughly improves your completeness score and gives the research review agent the context it needs to score your proposal fairly.</w:t>
      </w:r>
    </w:p>
    <w:p/>
    <w:p>
      <w:r>
        <w:t>Eligibility requirements:</w:t>
      </w:r>
    </w:p>
    <w:p>
      <w:pPr>
        <w:pStyle w:val="ListBullet"/>
      </w:pPr>
      <w:r>
        <w:rPr>
          <w:color w:val="555555"/>
          <w:sz w:val="20"/>
        </w:rPr>
        <w:t>The Principal Investigator must be a tenured or tenure-track faculty member at a Canadian academic institution.</w:t>
      </w:r>
    </w:p>
    <w:p>
      <w:pPr>
        <w:pStyle w:val="ListBullet"/>
      </w:pPr>
      <w:r>
        <w:rPr>
          <w:color w:val="555555"/>
          <w:sz w:val="20"/>
        </w:rPr>
        <w:t>An industry or non-profit partner must be identified with their contribution (cash and/or in-kind) clearly stated.</w:t>
      </w:r>
    </w:p>
    <w:p>
      <w:pPr>
        <w:pStyle w:val="ListBullet"/>
      </w:pPr>
      <w:r>
        <w:rPr>
          <w:color w:val="555555"/>
          <w:sz w:val="20"/>
        </w:rPr>
        <w:t>The intern must be enrolled in an undergraduate, master's, PhD, or postdoctoral program.</w:t>
      </w:r>
    </w:p>
    <w:p/>
    <w:p>
      <w:pPr>
        <w:pStyle w:val="Heading1"/>
      </w:pPr>
      <w:r>
        <w:rPr>
          <w:color w:val="005FAF"/>
        </w:rPr>
        <w:t>1. Executive Summary</w:t>
      </w:r>
    </w:p>
    <w:p>
      <w:r>
        <w:rPr>
          <w:i/>
          <w:color w:val="999999"/>
        </w:rPr>
        <w:t>[Provide a concise overview (150–250 words) of the proposed research. Include: the research problem, the proposed approach, the expected outcomes, and the benefit to the industry partner. A reviewer should understand the full scope of the project after reading this section alone.]</w:t>
      </w:r>
    </w:p>
    <w:p/>
    <w:p>
      <w:pPr>
        <w:pStyle w:val="Heading1"/>
      </w:pPr>
      <w:r>
        <w:rPr>
          <w:color w:val="005FAF"/>
        </w:rPr>
        <w:t>2. Project Description</w:t>
      </w:r>
    </w:p>
    <w:p>
      <w:r>
        <w:rPr>
          <w:i/>
          <w:color w:val="999999"/>
        </w:rPr>
        <w:t>[Describe the research project in detail (500–800 words). Explain the research problem or gap in knowledge being addressed, why it is important, and how this project will contribute new knowledge — not just apply existing methods. Distinguish clearly between research activities and routine development or consulting activities.]</w:t>
      </w:r>
    </w:p>
    <w:p/>
    <w:p>
      <w:pPr>
        <w:pStyle w:val="Heading2"/>
      </w:pPr>
      <w:r>
        <w:rPr>
          <w:color w:val="0A2473"/>
        </w:rPr>
        <w:t>2.1 Background and Motivation</w:t>
      </w:r>
    </w:p>
    <w:p>
      <w:r>
        <w:rPr>
          <w:i/>
          <w:color w:val="999999"/>
        </w:rPr>
        <w:t>[Describe the technical or scientific context. Summarise relevant prior work and explain what is currently unknown or unsolved.]</w:t>
      </w:r>
    </w:p>
    <w:p/>
    <w:p>
      <w:pPr>
        <w:pStyle w:val="Heading2"/>
      </w:pPr>
      <w:r>
        <w:rPr>
          <w:color w:val="0A2473"/>
        </w:rPr>
        <w:t>2.2 Research Problem</w:t>
      </w:r>
    </w:p>
    <w:p>
      <w:r>
        <w:rPr>
          <w:i/>
          <w:color w:val="999999"/>
        </w:rPr>
        <w:t>[State the specific research problem or question this project addresses.]</w:t>
      </w:r>
    </w:p>
    <w:p/>
    <w:p>
      <w:pPr>
        <w:pStyle w:val="Heading1"/>
      </w:pPr>
      <w:r>
        <w:rPr>
          <w:color w:val="005FAF"/>
        </w:rPr>
        <w:t>3. Research Objectives</w:t>
      </w:r>
    </w:p>
    <w:p>
      <w:r>
        <w:rPr>
          <w:i/>
          <w:color w:val="999999"/>
        </w:rPr>
        <w:t>[List 3–5 specific, measurable, achievable, relevant, and time-bound (SMART) objectives. Each objective should directly address the research problem stated above. Use numbered or bulleted format.]</w:t>
      </w:r>
    </w:p>
    <w:p/>
    <w:p>
      <w:r>
        <w:t>Example format:</w:t>
      </w:r>
    </w:p>
    <w:p>
      <w:pPr>
        <w:pStyle w:val="ListBullet"/>
      </w:pPr>
      <w:r>
        <w:rPr>
          <w:color w:val="555555"/>
          <w:sz w:val="20"/>
        </w:rPr>
        <w:t>Objective 1: [Specific, measurable statement of what will be achieved and when]</w:t>
      </w:r>
    </w:p>
    <w:p>
      <w:pPr>
        <w:pStyle w:val="ListBullet"/>
      </w:pPr>
      <w:r>
        <w:rPr>
          <w:color w:val="555555"/>
          <w:sz w:val="20"/>
        </w:rPr>
        <w:t>Objective 2: [...]</w:t>
      </w:r>
    </w:p>
    <w:p>
      <w:pPr>
        <w:pStyle w:val="ListBullet"/>
      </w:pPr>
      <w:r>
        <w:rPr>
          <w:color w:val="555555"/>
          <w:sz w:val="20"/>
        </w:rPr>
        <w:t>Objective 3: [...]</w:t>
      </w:r>
    </w:p>
    <w:p/>
    <w:p>
      <w:pPr>
        <w:pStyle w:val="Heading1"/>
      </w:pPr>
      <w:r>
        <w:rPr>
          <w:color w:val="005FAF"/>
        </w:rPr>
        <w:t>4. Methodology</w:t>
      </w:r>
    </w:p>
    <w:p>
      <w:r>
        <w:rPr>
          <w:i/>
          <w:color w:val="999999"/>
        </w:rPr>
        <w:t>[Describe in detail the research approach, methods, and techniques that will be used (400–700 words). Justify why these methods are appropriate for achieving the stated objectives. Address controls, validation approaches, and how you will handle potential failure modes or risks.]</w:t>
      </w:r>
    </w:p>
    <w:p/>
    <w:p>
      <w:pPr>
        <w:pStyle w:val="Heading2"/>
      </w:pPr>
      <w:r>
        <w:rPr>
          <w:color w:val="0A2473"/>
        </w:rPr>
        <w:t>4.1 Approach Overview</w:t>
      </w:r>
    </w:p>
    <w:p>
      <w:r>
        <w:rPr>
          <w:i/>
          <w:color w:val="999999"/>
        </w:rPr>
        <w:t>[High-level description of the research approach and why it was selected over alternatives.]</w:t>
      </w:r>
    </w:p>
    <w:p/>
    <w:p>
      <w:pPr>
        <w:pStyle w:val="Heading2"/>
      </w:pPr>
      <w:r>
        <w:rPr>
          <w:color w:val="0A2473"/>
        </w:rPr>
        <w:t>4.2 Detailed Methods</w:t>
      </w:r>
    </w:p>
    <w:p>
      <w:r>
        <w:rPr>
          <w:i/>
          <w:color w:val="999999"/>
        </w:rPr>
        <w:t>[Step-by-step description of each method or experiment. Include specific techniques, equipment, datasets, or analytical tools to be used.]</w:t>
      </w:r>
    </w:p>
    <w:p/>
    <w:p>
      <w:pPr>
        <w:pStyle w:val="Heading2"/>
      </w:pPr>
      <w:r>
        <w:rPr>
          <w:color w:val="0A2473"/>
        </w:rPr>
        <w:t>4.3 Risk Mitigation</w:t>
      </w:r>
    </w:p>
    <w:p>
      <w:r>
        <w:rPr>
          <w:i/>
          <w:color w:val="999999"/>
        </w:rPr>
        <w:t>[Identify 2–3 key technical risks and describe the contingency plans for each.]</w:t>
      </w:r>
    </w:p>
    <w:p/>
    <w:p>
      <w:pPr>
        <w:pStyle w:val="Heading1"/>
      </w:pPr>
      <w:r>
        <w:rPr>
          <w:color w:val="005FAF"/>
        </w:rPr>
        <w:t>5. Timeline</w:t>
      </w:r>
    </w:p>
    <w:p>
      <w:r>
        <w:rPr>
          <w:i/>
          <w:color w:val="999999"/>
        </w:rPr>
        <w:t>[Provide a project timeline showing key milestones and deliverables. A table or Gantt-style breakdown by month or quarter is recommended. The timeline should be realistic given the team's resources.]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Milestone / Activity</w:t>
            </w:r>
          </w:p>
        </w:tc>
        <w:tc>
          <w:tcPr>
            <w:tcW w:type="dxa" w:w="2880"/>
          </w:tcPr>
          <w:p>
            <w:r>
              <w:rPr>
                <w:b/>
              </w:rPr>
              <w:t>Responsible</w:t>
            </w:r>
          </w:p>
        </w:tc>
      </w:tr>
      <w:tr>
        <w:tc>
          <w:tcPr>
            <w:tcW w:type="dxa" w:w="2880"/>
          </w:tcPr>
          <w:p>
            <w:r>
              <w:t>Month 1–2</w:t>
            </w:r>
          </w:p>
        </w:tc>
        <w:tc>
          <w:tcPr>
            <w:tcW w:type="dxa" w:w="2880"/>
          </w:tcPr>
          <w:p>
            <w:r>
              <w:t>[e.g. Literature review and experimental setup]</w:t>
            </w:r>
          </w:p>
        </w:tc>
        <w:tc>
          <w:tcPr>
            <w:tcW w:type="dxa" w:w="2880"/>
          </w:tcPr>
          <w:p>
            <w:r>
              <w:t>[PI / Intern]</w:t>
            </w:r>
          </w:p>
        </w:tc>
      </w:tr>
      <w:tr>
        <w:tc>
          <w:tcPr>
            <w:tcW w:type="dxa" w:w="2880"/>
          </w:tcPr>
          <w:p>
            <w:r>
              <w:t>Month 3–4</w:t>
            </w:r>
          </w:p>
        </w:tc>
        <w:tc>
          <w:tcPr>
            <w:tcW w:type="dxa" w:w="2880"/>
          </w:tcPr>
          <w:p>
            <w:r>
              <w:t>[e.g. Data collection — Phase 1]</w:t>
            </w:r>
          </w:p>
        </w:tc>
        <w:tc>
          <w:tcPr>
            <w:tcW w:type="dxa" w:w="2880"/>
          </w:tcPr>
          <w:p>
            <w:r>
              <w:t>[Intern]</w:t>
            </w:r>
          </w:p>
        </w:tc>
      </w:tr>
      <w:tr>
        <w:tc>
          <w:tcPr>
            <w:tcW w:type="dxa" w:w="2880"/>
          </w:tcPr>
          <w:p>
            <w:r>
              <w:t>Month 5–6</w:t>
            </w:r>
          </w:p>
        </w:tc>
        <w:tc>
          <w:tcPr>
            <w:tcW w:type="dxa" w:w="2880"/>
          </w:tcPr>
          <w:p>
            <w:r>
              <w:t>[e.g. Analysis and initial results]</w:t>
            </w:r>
          </w:p>
        </w:tc>
        <w:tc>
          <w:tcPr>
            <w:tcW w:type="dxa" w:w="2880"/>
          </w:tcPr>
          <w:p>
            <w:r>
              <w:t>[PI / Intern]</w:t>
            </w:r>
          </w:p>
        </w:tc>
      </w:tr>
      <w:tr>
        <w:tc>
          <w:tcPr>
            <w:tcW w:type="dxa" w:w="2880"/>
          </w:tcPr>
          <w:p>
            <w:r>
              <w:t>Month 7–8</w:t>
            </w:r>
          </w:p>
        </w:tc>
        <w:tc>
          <w:tcPr>
            <w:tcW w:type="dxa" w:w="2880"/>
          </w:tcPr>
          <w:p>
            <w:r>
              <w:t>[e.g. Validation experiments]</w:t>
            </w:r>
          </w:p>
        </w:tc>
        <w:tc>
          <w:tcPr>
            <w:tcW w:type="dxa" w:w="2880"/>
          </w:tcPr>
          <w:p>
            <w:r>
              <w:t>[Intern]</w:t>
            </w:r>
          </w:p>
        </w:tc>
      </w:tr>
      <w:tr>
        <w:tc>
          <w:tcPr>
            <w:tcW w:type="dxa" w:w="2880"/>
          </w:tcPr>
          <w:p>
            <w:r>
              <w:t>Month 9–10</w:t>
            </w:r>
          </w:p>
        </w:tc>
        <w:tc>
          <w:tcPr>
            <w:tcW w:type="dxa" w:w="2880"/>
          </w:tcPr>
          <w:p>
            <w:r>
              <w:t>[e.g. Report writing and dissemination]</w:t>
            </w:r>
          </w:p>
        </w:tc>
        <w:tc>
          <w:tcPr>
            <w:tcW w:type="dxa" w:w="2880"/>
          </w:tcPr>
          <w:p>
            <w:r>
              <w:t>[PI / Intern]</w:t>
            </w:r>
          </w:p>
        </w:tc>
      </w:tr>
    </w:tbl>
    <w:p/>
    <w:p>
      <w:pPr>
        <w:pStyle w:val="Heading1"/>
      </w:pPr>
      <w:r>
        <w:rPr>
          <w:color w:val="005FAF"/>
        </w:rPr>
        <w:t>6. Budget Justification</w:t>
      </w:r>
    </w:p>
    <w:p>
      <w:r>
        <w:rPr>
          <w:i/>
          <w:color w:val="999999"/>
        </w:rPr>
        <w:t>[Provide a detailed budget breakdown and justification for all requested funds. Include intern stipend, travel, materials, equipment, and any other costs. Explain how each budget item is necessary for the proposed research.]</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Budget Item</w:t>
            </w:r>
          </w:p>
        </w:tc>
        <w:tc>
          <w:tcPr>
            <w:tcW w:type="dxa" w:w="2880"/>
          </w:tcPr>
          <w:p>
            <w:r>
              <w:rPr>
                <w:b/>
              </w:rPr>
              <w:t>Amount (CAD)</w:t>
            </w:r>
          </w:p>
        </w:tc>
        <w:tc>
          <w:tcPr>
            <w:tcW w:type="dxa" w:w="2880"/>
          </w:tcPr>
          <w:p>
            <w:r>
              <w:rPr>
                <w:b/>
              </w:rPr>
              <w:t>Justification</w:t>
            </w:r>
          </w:p>
        </w:tc>
      </w:tr>
      <w:tr>
        <w:tc>
          <w:tcPr>
            <w:tcW w:type="dxa" w:w="2880"/>
          </w:tcPr>
          <w:p>
            <w:r>
              <w:t>Intern Stipend (X months)</w:t>
            </w:r>
          </w:p>
        </w:tc>
        <w:tc>
          <w:tcPr>
            <w:tcW w:type="dxa" w:w="2880"/>
          </w:tcPr>
          <w:p>
            <w:r>
              <w:t>0</w:t>
            </w:r>
          </w:p>
        </w:tc>
        <w:tc>
          <w:tcPr>
            <w:tcW w:type="dxa" w:w="2880"/>
          </w:tcPr>
          <w:p>
            <w:r>
              <w:t>[Mitacs standard rate for degree level]</w:t>
            </w:r>
          </w:p>
        </w:tc>
      </w:tr>
      <w:tr>
        <w:tc>
          <w:tcPr>
            <w:tcW w:type="dxa" w:w="2880"/>
          </w:tcPr>
          <w:p>
            <w:r>
              <w:t>Travel</w:t>
            </w:r>
          </w:p>
        </w:tc>
        <w:tc>
          <w:tcPr>
            <w:tcW w:type="dxa" w:w="2880"/>
          </w:tcPr>
          <w:p>
            <w:r>
              <w:t>0</w:t>
            </w:r>
          </w:p>
        </w:tc>
        <w:tc>
          <w:tcPr>
            <w:tcW w:type="dxa" w:w="2880"/>
          </w:tcPr>
          <w:p>
            <w:r>
              <w:t>[Conference attendance / site visits — specify]</w:t>
            </w:r>
          </w:p>
        </w:tc>
      </w:tr>
      <w:tr>
        <w:tc>
          <w:tcPr>
            <w:tcW w:type="dxa" w:w="2880"/>
          </w:tcPr>
          <w:p>
            <w:r>
              <w:t>Materials &amp; Supplies</w:t>
            </w:r>
          </w:p>
        </w:tc>
        <w:tc>
          <w:tcPr>
            <w:tcW w:type="dxa" w:w="2880"/>
          </w:tcPr>
          <w:p>
            <w:r>
              <w:t>0</w:t>
            </w:r>
          </w:p>
        </w:tc>
        <w:tc>
          <w:tcPr>
            <w:tcW w:type="dxa" w:w="2880"/>
          </w:tcPr>
          <w:p>
            <w:r>
              <w:t>[Describe consumables or equipment]</w:t>
            </w:r>
          </w:p>
        </w:tc>
      </w:tr>
      <w:tr>
        <w:tc>
          <w:tcPr>
            <w:tcW w:type="dxa" w:w="2880"/>
          </w:tcPr>
          <w:p>
            <w:r>
              <w:t>Other</w:t>
            </w:r>
          </w:p>
        </w:tc>
        <w:tc>
          <w:tcPr>
            <w:tcW w:type="dxa" w:w="2880"/>
          </w:tcPr>
          <w:p>
            <w:r>
              <w:t>0</w:t>
            </w:r>
          </w:p>
        </w:tc>
        <w:tc>
          <w:tcPr>
            <w:tcW w:type="dxa" w:w="2880"/>
          </w:tcPr>
          <w:p>
            <w:r>
              <w:t>[Describe]</w:t>
            </w:r>
          </w:p>
        </w:tc>
      </w:tr>
      <w:tr>
        <w:tc>
          <w:tcPr>
            <w:tcW w:type="dxa" w:w="2880"/>
          </w:tcPr>
          <w:p>
            <w:r>
              <w:t>Total</w:t>
            </w:r>
          </w:p>
        </w:tc>
        <w:tc>
          <w:tcPr>
            <w:tcW w:type="dxa" w:w="2880"/>
          </w:tcPr>
          <w:p>
            <w:r>
              <w:t>0</w:t>
            </w:r>
          </w:p>
        </w:tc>
        <w:tc>
          <w:tcPr>
            <w:tcW w:type="dxa" w:w="2880"/>
          </w:tcPr>
          <w:p>
            <w:r/>
          </w:p>
        </w:tc>
      </w:tr>
    </w:tbl>
    <w:p/>
    <w:p>
      <w:pPr>
        <w:pStyle w:val="Heading1"/>
      </w:pPr>
      <w:r>
        <w:rPr>
          <w:color w:val="005FAF"/>
        </w:rPr>
        <w:t>7. Academic Partner</w:t>
      </w:r>
    </w:p>
    <w:p>
      <w:r>
        <w:rPr>
          <w:b/>
        </w:rPr>
        <w:t xml:space="preserve">Institution Name: </w:t>
      </w:r>
      <w:r>
        <w:rPr>
          <w:i/>
          <w:color w:val="777777"/>
        </w:rPr>
        <w:t>[Full legal name of the academic institution]</w:t>
      </w:r>
    </w:p>
    <w:p>
      <w:r>
        <w:rPr>
          <w:b/>
        </w:rPr>
        <w:t xml:space="preserve">Principal Investigator (PI): </w:t>
      </w:r>
      <w:r>
        <w:rPr>
          <w:i/>
          <w:color w:val="777777"/>
        </w:rPr>
        <w:t>[Full name, title, department]</w:t>
      </w:r>
    </w:p>
    <w:p>
      <w:r>
        <w:rPr>
          <w:b/>
        </w:rPr>
        <w:t xml:space="preserve">PI Position: </w:t>
      </w:r>
      <w:r>
        <w:rPr>
          <w:i/>
          <w:color w:val="777777"/>
        </w:rPr>
        <w:t>[Confirm: tenured / tenure-track faculty member]</w:t>
      </w:r>
    </w:p>
    <w:p>
      <w:r>
        <w:rPr>
          <w:b/>
        </w:rPr>
        <w:t xml:space="preserve">PI Email: </w:t>
      </w:r>
      <w:r>
        <w:rPr>
          <w:i/>
          <w:color w:val="777777"/>
        </w:rPr>
        <w:t>[Email address]</w:t>
      </w:r>
    </w:p>
    <w:p>
      <w:r>
        <w:rPr>
          <w:b/>
        </w:rPr>
        <w:t xml:space="preserve">Co-Investigator(s): </w:t>
      </w:r>
      <w:r>
        <w:rPr>
          <w:i/>
          <w:color w:val="777777"/>
        </w:rPr>
        <w:t>[Names, titles, institutions — if applicable]</w:t>
      </w:r>
    </w:p>
    <w:p/>
    <w:p>
      <w:pPr>
        <w:pStyle w:val="Heading2"/>
      </w:pPr>
      <w:r>
        <w:rPr>
          <w:color w:val="0A2473"/>
        </w:rPr>
        <w:t>7.1 PI Background and Qualifications</w:t>
      </w:r>
    </w:p>
    <w:p>
      <w:r>
        <w:rPr>
          <w:i/>
          <w:color w:val="999999"/>
        </w:rPr>
        <w:t>[Describe the PI's relevant expertise, publication record, and prior experience supervising graduate students or interns. Explain why the PI is well-positioned to lead this research.]</w:t>
      </w:r>
    </w:p>
    <w:p/>
    <w:p>
      <w:pPr>
        <w:pStyle w:val="Heading1"/>
      </w:pPr>
      <w:r>
        <w:rPr>
          <w:color w:val="005FAF"/>
        </w:rPr>
        <w:t>8. Industry / Non-Profit Partner</w:t>
      </w:r>
    </w:p>
    <w:p>
      <w:r>
        <w:rPr>
          <w:b/>
        </w:rPr>
        <w:t xml:space="preserve">Organisation Name: </w:t>
      </w:r>
      <w:r>
        <w:rPr>
          <w:i/>
          <w:color w:val="777777"/>
        </w:rPr>
        <w:t>[Full legal name]</w:t>
      </w:r>
    </w:p>
    <w:p>
      <w:r>
        <w:rPr>
          <w:b/>
        </w:rPr>
        <w:t xml:space="preserve">Organisation Type: </w:t>
      </w:r>
      <w:r>
        <w:rPr>
          <w:i/>
          <w:color w:val="777777"/>
        </w:rPr>
        <w:t>[e.g. Private company / Non-profit / Government agency]</w:t>
      </w:r>
    </w:p>
    <w:p>
      <w:r>
        <w:rPr>
          <w:b/>
        </w:rPr>
        <w:t xml:space="preserve">Partner Contact: </w:t>
      </w:r>
      <w:r>
        <w:rPr>
          <w:i/>
          <w:color w:val="777777"/>
        </w:rPr>
        <w:t>[Full name, title, email]</w:t>
      </w:r>
    </w:p>
    <w:p>
      <w:r>
        <w:rPr>
          <w:b/>
        </w:rPr>
        <w:t xml:space="preserve">Cash Contribution: </w:t>
      </w:r>
      <w:r>
        <w:rPr>
          <w:i/>
          <w:color w:val="777777"/>
        </w:rPr>
        <w:t>0 CAD</w:t>
      </w:r>
    </w:p>
    <w:p>
      <w:r>
        <w:rPr>
          <w:b/>
        </w:rPr>
        <w:t xml:space="preserve">In-Kind Contribution: </w:t>
      </w:r>
      <w:r>
        <w:rPr>
          <w:i/>
          <w:color w:val="777777"/>
        </w:rPr>
        <w:t>0 CAD (describe: equipment, facilities, supervision time, etc.)</w:t>
      </w:r>
    </w:p>
    <w:p/>
    <w:p>
      <w:pPr>
        <w:pStyle w:val="Heading2"/>
      </w:pPr>
      <w:r>
        <w:rPr>
          <w:color w:val="0A2473"/>
        </w:rPr>
        <w:t>8.1 Partner Description and Role</w:t>
      </w:r>
    </w:p>
    <w:p>
      <w:r>
        <w:rPr>
          <w:i/>
          <w:color w:val="999999"/>
        </w:rPr>
        <w:t>[Describe the partner organisation, their industry sector, and their specific role in this research project. Explain what problem or need the partner has that this research will address, and how they will collaborate with the academic team.]</w:t>
      </w:r>
    </w:p>
    <w:p/>
    <w:p>
      <w:pPr>
        <w:pStyle w:val="Heading2"/>
      </w:pPr>
      <w:r>
        <w:rPr>
          <w:color w:val="0A2473"/>
        </w:rPr>
        <w:t>8.2 Benefit to Partner</w:t>
      </w:r>
    </w:p>
    <w:p>
      <w:r>
        <w:rPr>
          <w:i/>
          <w:color w:val="999999"/>
        </w:rPr>
        <w:t>[Describe the expected benefit to the industry or non-profit partner from this collaboration. Include any IP or commercialisation considerations.]</w:t>
      </w:r>
    </w:p>
    <w:p/>
    <w:p>
      <w:pPr>
        <w:pStyle w:val="Heading1"/>
      </w:pPr>
      <w:r>
        <w:rPr>
          <w:color w:val="005FAF"/>
        </w:rPr>
        <w:t>9. Expected Outcomes</w:t>
      </w:r>
    </w:p>
    <w:p>
      <w:r>
        <w:rPr>
          <w:i/>
          <w:color w:val="999999"/>
        </w:rPr>
        <w:t>[Describe the expected outputs and outcomes of this research project. Be specific about what knowledge will be generated, how it will be shared, and what the broader impact will be.]</w:t>
      </w:r>
    </w:p>
    <w:p/>
    <w:p>
      <w:pPr>
        <w:pStyle w:val="Heading2"/>
      </w:pPr>
      <w:r>
        <w:rPr>
          <w:color w:val="0A2473"/>
        </w:rPr>
        <w:t>9.1 Research Outputs</w:t>
      </w:r>
    </w:p>
    <w:p>
      <w:r>
        <w:rPr>
          <w:i/>
          <w:color w:val="999999"/>
        </w:rPr>
        <w:t>[List expected academic outputs: publications, conference presentations, datasets, software, patents, etc.]</w:t>
      </w:r>
    </w:p>
    <w:p/>
    <w:p>
      <w:pPr>
        <w:pStyle w:val="ListBullet"/>
      </w:pPr>
      <w:r>
        <w:rPr>
          <w:color w:val="555555"/>
          <w:sz w:val="20"/>
        </w:rPr>
        <w:t>Expected publications: [Number and target journals/conferences]</w:t>
      </w:r>
    </w:p>
    <w:p>
      <w:pPr>
        <w:pStyle w:val="ListBullet"/>
      </w:pPr>
      <w:r>
        <w:rPr>
          <w:color w:val="555555"/>
          <w:sz w:val="20"/>
        </w:rPr>
        <w:t>Other outputs: [Describe]</w:t>
      </w:r>
    </w:p>
    <w:p/>
    <w:p>
      <w:pPr>
        <w:pStyle w:val="Heading2"/>
      </w:pPr>
      <w:r>
        <w:rPr>
          <w:color w:val="0A2473"/>
        </w:rPr>
        <w:t>9.2 Benefits to Canada</w:t>
      </w:r>
    </w:p>
    <w:p>
      <w:r>
        <w:rPr>
          <w:i/>
          <w:color w:val="999999"/>
        </w:rPr>
        <w:t>[Describe how the research will benefit Canada: economic impact, societal benefit, environmental benefit, technology advancement, etc.]</w:t>
      </w:r>
    </w:p>
    <w:p/>
    <w:p>
      <w:pPr>
        <w:pStyle w:val="Heading1"/>
      </w:pPr>
      <w:r>
        <w:rPr>
          <w:color w:val="005FAF"/>
        </w:rPr>
        <w:t>10. HQP Training Plan (Intern Development)</w:t>
      </w:r>
    </w:p>
    <w:p>
      <w:r>
        <w:rPr>
          <w:i/>
          <w:color w:val="999999"/>
        </w:rPr>
        <w:t>[Describe the training and professional development plan for the intern. This section is evaluated against the intern's degree level — the plan should be appropriate and meaningful for an undergraduate, master's, PhD, or postdoctoral researcher.]</w:t>
      </w:r>
    </w:p>
    <w:p/>
    <w:p>
      <w:r>
        <w:rPr>
          <w:b/>
        </w:rPr>
        <w:t xml:space="preserve">Intern Name (if known): </w:t>
      </w:r>
      <w:r>
        <w:rPr>
          <w:i/>
          <w:color w:val="777777"/>
        </w:rPr>
        <w:t>[Name or TBD]</w:t>
      </w:r>
    </w:p>
    <w:p>
      <w:r>
        <w:rPr>
          <w:b/>
        </w:rPr>
        <w:t xml:space="preserve">Degree Level: </w:t>
      </w:r>
      <w:r>
        <w:rPr>
          <w:i/>
          <w:color w:val="777777"/>
        </w:rPr>
        <w:t>[Undergraduate / Master's / PhD / Postdoctoral Fellow]</w:t>
      </w:r>
    </w:p>
    <w:p>
      <w:r>
        <w:rPr>
          <w:b/>
        </w:rPr>
        <w:t xml:space="preserve">Program / Department: </w:t>
      </w:r>
      <w:r>
        <w:rPr>
          <w:i/>
          <w:color w:val="777777"/>
        </w:rPr>
        <w:t>[e.g. MSc Computer Science, University of X]</w:t>
      </w:r>
    </w:p>
    <w:p/>
    <w:p>
      <w:pPr>
        <w:pStyle w:val="Heading2"/>
      </w:pPr>
      <w:r>
        <w:rPr>
          <w:color w:val="0A2473"/>
        </w:rPr>
        <w:t>10.1 Role and Responsibilities</w:t>
      </w:r>
    </w:p>
    <w:p>
      <w:r>
        <w:rPr>
          <w:i/>
          <w:color w:val="999999"/>
        </w:rPr>
        <w:t>[Describe the intern's specific role in the project. Explain how their tasks align with their degree level and contribute to their academic development. The role should be central to the research — not administrative or peripheral.]</w:t>
      </w:r>
    </w:p>
    <w:p/>
    <w:p>
      <w:pPr>
        <w:pStyle w:val="Heading2"/>
      </w:pPr>
      <w:r>
        <w:rPr>
          <w:color w:val="0A2473"/>
        </w:rPr>
        <w:t>10.2 Mentorship and Supervision Plan</w:t>
      </w:r>
    </w:p>
    <w:p>
      <w:r>
        <w:rPr>
          <w:i/>
          <w:color w:val="999999"/>
        </w:rPr>
        <w:t>[Describe how the intern will be supervised and mentored. Include: frequency of meetings with the PI, access to co-supervisors or industry mentors, and professional development activities (workshops, seminars, conference attendance).]</w:t>
      </w:r>
    </w:p>
    <w:p/>
    <w:p>
      <w:pPr>
        <w:pStyle w:val="Heading2"/>
      </w:pPr>
      <w:r>
        <w:rPr>
          <w:color w:val="0A2473"/>
        </w:rPr>
        <w:t>10.3 Skills Development</w:t>
      </w:r>
    </w:p>
    <w:p>
      <w:r>
        <w:rPr>
          <w:i/>
          <w:color w:val="999999"/>
        </w:rPr>
        <w:t>[List the technical and transferable skills the intern is expected to develop through this project.]</w:t>
      </w:r>
    </w:p>
    <w:p>
      <w:pPr>
        <w:pStyle w:val="ListBullet"/>
      </w:pPr>
      <w:r>
        <w:rPr>
          <w:color w:val="555555"/>
          <w:sz w:val="20"/>
        </w:rPr>
        <w:t>Technical skills: [e.g. machine learning, laboratory techniques, data analysis]</w:t>
      </w:r>
    </w:p>
    <w:p>
      <w:pPr>
        <w:pStyle w:val="ListBullet"/>
      </w:pPr>
      <w:r>
        <w:rPr>
          <w:color w:val="555555"/>
          <w:sz w:val="20"/>
        </w:rPr>
        <w:t>Transferable skills: [e.g. scientific writing, project management, industry communication]</w:t>
      </w:r>
    </w:p>
    <w:p/>
    <w:p/>
    <w:p>
      <w:pPr>
        <w:jc w:val="center"/>
      </w:pPr>
      <w:r>
        <w:rPr>
          <w:i/>
          <w:color w:val="AAAAAA"/>
        </w:rPr>
        <w:t>— End of Template — Delete this line before submitting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